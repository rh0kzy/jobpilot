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John Doe</w:t>
      </w:r>
    </w:p>
    <w:p>
      <w:r>
        <w:t>Software Engineer</w:t>
      </w:r>
    </w:p>
    <w:p>
      <w:r>
        <w:t>Skills: Python, FastAPI, PostgreSQL, Docker</w:t>
      </w:r>
    </w:p>
    <w:p>
      <w:r>
        <w:t>Experience: 5 years</w:t>
      </w:r>
    </w:p>
    <w:p>
      <w:r>
        <w:t>Languages: English, French</w:t>
      </w:r>
    </w:p>
    <w:p>
      <w:r>
        <w:t>Education: BSc Computer Science</w:t>
      </w:r>
    </w:p>
    <w:p>
      <w:r>
        <w:t>Location: Paris, France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