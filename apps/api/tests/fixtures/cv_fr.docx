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Jean Dupont</w:t>
      </w:r>
    </w:p>
    <w:p>
      <w:r>
        <w:t>Ingenieur logiciel</w:t>
      </w:r>
    </w:p>
    <w:p>
      <w:r>
        <w:t>Competences: Python, FastAPI, PostgreSQL</w:t>
      </w:r>
    </w:p>
    <w:p>
      <w:r>
        <w:t>Experience: 4 ans</w:t>
      </w:r>
    </w:p>
    <w:p>
      <w:r>
        <w:t>Langues: Francais, Anglais</w:t>
      </w:r>
    </w:p>
    <w:p>
      <w:r>
        <w:t>Formation: Master Informatique</w:t>
      </w:r>
    </w:p>
    <w:p>
      <w:r>
        <w:t>Lieu: Lyon, France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